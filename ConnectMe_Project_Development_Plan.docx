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ConnectMe – Real-Time Messaging Web Application</w:t>
      </w:r>
    </w:p>
    <w:p>
      <w:pPr>
        <w:jc w:val="center"/>
      </w:pPr>
      <w:r>
        <w:rPr>
          <w:i/>
        </w:rPr>
        <w:t>Project Development Plan, Roadmap and Step-by-Step Guide</w:t>
      </w:r>
    </w:p>
    <w:p>
      <w:pPr>
        <w:pStyle w:val="Heading1"/>
      </w:pPr>
      <w:r>
        <w:t>1. Project Goal</w:t>
      </w:r>
    </w:p>
    <w:p>
      <w:r>
        <w:t>Build a modern messaging web application inspired by common messenger platforms. The application will support user accounts, one-to-one conversations, group chats, real-time messaging, media sharing, notifications, and later voice/video communication.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Python 3.14.7</w:t>
      </w:r>
    </w:p>
    <w:p>
      <w:pPr>
        <w:pStyle w:val="ListBullet"/>
      </w:pPr>
      <w:r>
        <w:t>Django 6.1 – backend and web framework</w:t>
      </w:r>
    </w:p>
    <w:p>
      <w:pPr>
        <w:pStyle w:val="ListBullet"/>
      </w:pPr>
      <w:r>
        <w:t>Django Templates, HTML, CSS and JavaScript – initial frontend</w:t>
      </w:r>
    </w:p>
    <w:p>
      <w:pPr>
        <w:pStyle w:val="ListBullet"/>
      </w:pPr>
      <w:r>
        <w:t>SQLite – development database</w:t>
      </w:r>
    </w:p>
    <w:p>
      <w:pPr>
        <w:pStyle w:val="ListBullet"/>
      </w:pPr>
      <w:r>
        <w:t>PostgreSQL – recommended for production</w:t>
      </w:r>
    </w:p>
    <w:p>
      <w:pPr>
        <w:pStyle w:val="ListBullet"/>
      </w:pPr>
      <w:r>
        <w:t>Django Channels + WebSockets – real-time messaging</w:t>
      </w:r>
    </w:p>
    <w:p>
      <w:pPr>
        <w:pStyle w:val="ListBullet"/>
      </w:pPr>
      <w:r>
        <w:t>Redis – channel layer and real-time features</w:t>
      </w:r>
    </w:p>
    <w:p>
      <w:pPr>
        <w:pStyle w:val="ListBullet"/>
      </w:pPr>
      <w:r>
        <w:t>Pillow – profile pictures and image handling</w:t>
      </w:r>
    </w:p>
    <w:p>
      <w:pPr>
        <w:pStyle w:val="ListBullet"/>
      </w:pPr>
      <w:r>
        <w:t>Git and GitHub – version control and project portfolio</w:t>
      </w:r>
    </w:p>
    <w:p>
      <w:pPr>
        <w:pStyle w:val="Heading1"/>
      </w:pPr>
      <w:r>
        <w:t>3. Overall Development Roadmap</w:t>
      </w:r>
    </w:p>
    <w:p>
      <w:pPr>
        <w:pStyle w:val="ListNumber"/>
      </w:pPr>
      <w:r>
        <w:t>Phase 1: Foundation and User System</w:t>
      </w:r>
    </w:p>
    <w:p>
      <w:r>
        <w:t>Set up Django, custom users, authentication, profiles, user search, and basic conversation structure.</w:t>
      </w:r>
    </w:p>
    <w:p>
      <w:pPr>
        <w:pStyle w:val="ListNumber"/>
      </w:pPr>
      <w:r>
        <w:t>Phase 2: Real-Time Messaging</w:t>
      </w:r>
    </w:p>
    <w:p>
      <w:r>
        <w:t>Add Django Channels, WebSockets, Redis, live message delivery, and persistent message storage.</w:t>
      </w:r>
    </w:p>
    <w:p>
      <w:pPr>
        <w:pStyle w:val="ListNumber"/>
      </w:pPr>
      <w:r>
        <w:t>Phase 3: Advanced Messaging</w:t>
      </w:r>
    </w:p>
    <w:p>
      <w:r>
        <w:t>Add group chat, typing indicators, online status, delivered/seen status, replies, reactions, and media/file sharing.</w:t>
      </w:r>
    </w:p>
    <w:p>
      <w:pPr>
        <w:pStyle w:val="ListNumber"/>
      </w:pPr>
      <w:r>
        <w:t>Phase 4: Communication Features</w:t>
      </w:r>
    </w:p>
    <w:p>
      <w:r>
        <w:t>Add voice messages and investigate WebRTC-based audio/video calling.</w:t>
      </w:r>
    </w:p>
    <w:p>
      <w:pPr>
        <w:pStyle w:val="ListNumber"/>
      </w:pPr>
      <w:r>
        <w:t>Phase 5: Security and Administration</w:t>
      </w:r>
    </w:p>
    <w:p>
      <w:r>
        <w:t>Add block/report features, moderation tools, permissions, validation, and an improved admin panel.</w:t>
      </w:r>
    </w:p>
    <w:p>
      <w:pPr>
        <w:pStyle w:val="ListNumber"/>
      </w:pPr>
      <w:r>
        <w:t>Phase 6: Deployment and Portfolio</w:t>
      </w:r>
    </w:p>
    <w:p>
      <w:r>
        <w:t>Prepare environment variables, production database, static/media handling, deployment, documentation, and final GitHub repository.</w:t>
      </w:r>
    </w:p>
    <w:p>
      <w:pPr>
        <w:pStyle w:val="Heading1"/>
      </w:pPr>
      <w:r>
        <w:t>4. What We Have Completed</w:t>
      </w:r>
    </w:p>
    <w:p>
      <w:pPr>
        <w:pStyle w:val="ListBullet"/>
      </w:pPr>
      <w:r>
        <w:t>Created the ConnectMe project folder.</w:t>
      </w:r>
    </w:p>
    <w:p>
      <w:pPr>
        <w:pStyle w:val="ListBullet"/>
      </w:pPr>
      <w:r>
        <w:t>Created and activated a project-specific Python virtual environment.</w:t>
      </w:r>
    </w:p>
    <w:p>
      <w:pPr>
        <w:pStyle w:val="ListBullet"/>
      </w:pPr>
      <w:r>
        <w:t>Installed Django 6.1 and Pillow.</w:t>
      </w:r>
    </w:p>
    <w:p>
      <w:pPr>
        <w:pStyle w:val="ListBullet"/>
      </w:pPr>
      <w:r>
        <w:t>Created the Django project named config.</w:t>
      </w:r>
    </w:p>
    <w:p>
      <w:pPr>
        <w:pStyle w:val="ListBullet"/>
      </w:pPr>
      <w:r>
        <w:t>Successfully started the Django development server.</w:t>
      </w:r>
    </w:p>
    <w:p>
      <w:pPr>
        <w:pStyle w:val="ListBullet"/>
      </w:pPr>
      <w:r>
        <w:t>Created the accounts application.</w:t>
      </w:r>
    </w:p>
    <w:p>
      <w:pPr>
        <w:pStyle w:val="ListBullet"/>
      </w:pPr>
      <w:r>
        <w:t>Added accounts to INSTALLED_APPS.</w:t>
      </w:r>
    </w:p>
    <w:p>
      <w:pPr>
        <w:pStyle w:val="ListBullet"/>
      </w:pPr>
      <w:r>
        <w:t>Created a custom User model with profile picture, bio, online status, and last seen fields.</w:t>
      </w:r>
    </w:p>
    <w:p>
      <w:pPr>
        <w:pStyle w:val="ListBullet"/>
      </w:pPr>
      <w:r>
        <w:t>Configured AUTH_USER_MODEL = "accounts.User".</w:t>
      </w:r>
    </w:p>
    <w:p>
      <w:pPr>
        <w:pStyle w:val="ListBullet"/>
      </w:pPr>
      <w:r>
        <w:t>Created database migrations and applied them.</w:t>
      </w:r>
    </w:p>
    <w:p>
      <w:pPr>
        <w:pStyle w:val="ListBullet"/>
      </w:pPr>
      <w:r>
        <w:t>Created an admin/superuser account.</w:t>
      </w:r>
    </w:p>
    <w:p>
      <w:pPr>
        <w:pStyle w:val="ListBullet"/>
      </w:pPr>
      <w:r>
        <w:t>Created the initial home page structure and URL plan.</w:t>
      </w:r>
    </w:p>
    <w:p>
      <w:pPr>
        <w:pStyle w:val="Heading1"/>
      </w:pPr>
      <w:r>
        <w:t>5. Current Project Structure</w:t>
      </w:r>
    </w:p>
    <w:p>
      <w:r>
        <w:t>ConnectMe/</w:t>
        <w:br/>
        <w:t>├── accounts/</w:t>
        <w:br/>
        <w:t>│   ├── migrations/</w:t>
        <w:br/>
        <w:t>│   ├── templates/</w:t>
        <w:br/>
        <w:t>│   │   └── accounts/</w:t>
        <w:br/>
        <w:t>│   │       └── home.html</w:t>
        <w:br/>
        <w:t>│   ├── admin.py</w:t>
        <w:br/>
        <w:t>│   ├── apps.py</w:t>
        <w:br/>
        <w:t>│   ├── models.py</w:t>
        <w:br/>
        <w:t>│   ├── urls.py</w:t>
        <w:br/>
        <w:t>│   └── views.py</w:t>
        <w:br/>
        <w:t>├── config/</w:t>
        <w:br/>
        <w:t>│   ├── settings.py</w:t>
        <w:br/>
        <w:t>│   ├── urls.py</w:t>
        <w:br/>
        <w:t>│   ├── asgi.py</w:t>
        <w:br/>
        <w:t>│   └── wsgi.py</w:t>
        <w:br/>
        <w:t>├── venv/</w:t>
        <w:br/>
        <w:t>├── db.sqlite3</w:t>
        <w:br/>
        <w:t>└── manage.py</w:t>
      </w:r>
    </w:p>
    <w:p>
      <w:pPr>
        <w:pStyle w:val="Heading1"/>
      </w:pPr>
      <w:r>
        <w:t>6. Phase 1 Detailed Plan</w:t>
      </w:r>
    </w:p>
    <w:p>
      <w:pPr>
        <w:pStyle w:val="ListNumber"/>
      </w:pPr>
      <w:r>
        <w:t>Step 1 – Verify Home Page</w:t>
      </w:r>
    </w:p>
    <w:p>
      <w:r>
        <w:t>Create the accounts URL configuration, home view, and home.html template. Run python manage.py check and python manage.py runserver.</w:t>
      </w:r>
    </w:p>
    <w:p>
      <w:pPr>
        <w:pStyle w:val="ListNumber"/>
      </w:pPr>
      <w:r>
        <w:t>Step 2 – Register Page</w:t>
      </w:r>
    </w:p>
    <w:p>
      <w:r>
        <w:t>Create a registration form using the custom User model. Validate username, email, password, and password confirmation.</w:t>
      </w:r>
    </w:p>
    <w:p>
      <w:pPr>
        <w:pStyle w:val="ListNumber"/>
      </w:pPr>
      <w:r>
        <w:t>Step 3 – Login and Logout</w:t>
      </w:r>
    </w:p>
    <w:p>
      <w:r>
        <w:t>Use Django authentication to allow users to securely sign in and sign out.</w:t>
      </w:r>
    </w:p>
    <w:p>
      <w:pPr>
        <w:pStyle w:val="ListNumber"/>
      </w:pPr>
      <w:r>
        <w:t>Step 4 – Base Layout</w:t>
      </w:r>
    </w:p>
    <w:p>
      <w:r>
        <w:t>Create a reusable base.html with navigation, messages, CSS, and shared page structure.</w:t>
      </w:r>
    </w:p>
    <w:p>
      <w:pPr>
        <w:pStyle w:val="ListNumber"/>
      </w:pPr>
      <w:r>
        <w:t>Step 5 – User Profile</w:t>
      </w:r>
    </w:p>
    <w:p>
      <w:r>
        <w:t>Create profile pages where users can update profile picture, bio, and account information.</w:t>
      </w:r>
    </w:p>
    <w:p>
      <w:pPr>
        <w:pStyle w:val="ListNumber"/>
      </w:pPr>
      <w:r>
        <w:t>Step 6 – User Search</w:t>
      </w:r>
    </w:p>
    <w:p>
      <w:r>
        <w:t>Allow users to search for other registered users by username or name.</w:t>
      </w:r>
    </w:p>
    <w:p>
      <w:pPr>
        <w:pStyle w:val="ListNumber"/>
      </w:pPr>
      <w:r>
        <w:t>Step 7 – Conversation Models</w:t>
      </w:r>
    </w:p>
    <w:p>
      <w:r>
        <w:t>Create models for conversations and participants. Start with one-to-one conversations.</w:t>
      </w:r>
    </w:p>
    <w:p>
      <w:pPr>
        <w:pStyle w:val="ListNumber"/>
      </w:pPr>
      <w:r>
        <w:t>Step 8 – Basic Chat Page</w:t>
      </w:r>
    </w:p>
    <w:p>
      <w:r>
        <w:t>Create a conversation page that can display saved messages. Real-time updates will be added in Phase 2.</w:t>
      </w:r>
    </w:p>
    <w:p>
      <w:pPr>
        <w:pStyle w:val="Heading1"/>
      </w:pPr>
      <w:r>
        <w:t>7. How We Will Work</w:t>
      </w:r>
    </w:p>
    <w:p>
      <w:pPr>
        <w:pStyle w:val="ListBullet"/>
      </w:pPr>
      <w:r>
        <w:t>We complete one small feature at a time.</w:t>
      </w:r>
    </w:p>
    <w:p>
      <w:pPr>
        <w:pStyle w:val="ListBullet"/>
      </w:pPr>
      <w:r>
        <w:t>After each feature, run python manage.py check.</w:t>
      </w:r>
    </w:p>
    <w:p>
      <w:pPr>
        <w:pStyle w:val="ListBullet"/>
      </w:pPr>
      <w:r>
        <w:t>Test the feature in the browser before moving forward.</w:t>
      </w:r>
    </w:p>
    <w:p>
      <w:pPr>
        <w:pStyle w:val="ListBullet"/>
      </w:pPr>
      <w:r>
        <w:t>Commit completed milestones to Git.</w:t>
      </w:r>
    </w:p>
    <w:p>
      <w:pPr>
        <w:pStyle w:val="ListBullet"/>
      </w:pPr>
      <w:r>
        <w:t>Keep secrets, virtual environments, databases for development, and unnecessary generated files out of Git when appropriate.</w:t>
      </w:r>
    </w:p>
    <w:p>
      <w:pPr>
        <w:pStyle w:val="ListBullet"/>
      </w:pPr>
      <w:r>
        <w:t>Do not paste Python or HTML code directly into PowerShell unless it is wrapped in a PowerShell command that writes the code to a file.</w:t>
      </w:r>
    </w:p>
    <w:p>
      <w:pPr>
        <w:pStyle w:val="Heading1"/>
      </w:pPr>
      <w:r>
        <w:t>8. Git and GitHub Workflow</w:t>
      </w:r>
    </w:p>
    <w:p>
      <w:r>
        <w:t>Initialize Git after the current project files are verified:</w:t>
      </w:r>
    </w:p>
    <w:p>
      <w:pPr>
        <w:pStyle w:val="ListBullet"/>
      </w:pPr>
      <w:r>
        <w:t>git init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"Initial Django project setup"</w:t>
      </w:r>
    </w:p>
    <w:p>
      <w:r>
        <w:t>Recommended milestone commits:</w:t>
      </w:r>
    </w:p>
    <w:p>
      <w:pPr>
        <w:pStyle w:val="ListBullet"/>
      </w:pPr>
      <w:r>
        <w:t>Initial Django project setup</w:t>
      </w:r>
    </w:p>
    <w:p>
      <w:pPr>
        <w:pStyle w:val="ListBullet"/>
      </w:pPr>
      <w:r>
        <w:t>Add custom user model</w:t>
      </w:r>
    </w:p>
    <w:p>
      <w:pPr>
        <w:pStyle w:val="ListBullet"/>
      </w:pPr>
      <w:r>
        <w:t>Add authentication system</w:t>
      </w:r>
    </w:p>
    <w:p>
      <w:pPr>
        <w:pStyle w:val="ListBullet"/>
      </w:pPr>
      <w:r>
        <w:t>Add user profiles</w:t>
      </w:r>
    </w:p>
    <w:p>
      <w:pPr>
        <w:pStyle w:val="ListBullet"/>
      </w:pPr>
      <w:r>
        <w:t>Add conversation models</w:t>
      </w:r>
    </w:p>
    <w:p>
      <w:pPr>
        <w:pStyle w:val="ListBullet"/>
      </w:pPr>
      <w:r>
        <w:t>Implement real-time messaging</w:t>
      </w:r>
    </w:p>
    <w:p>
      <w:pPr>
        <w:pStyle w:val="ListBullet"/>
      </w:pPr>
      <w:r>
        <w:t>Add group chat</w:t>
      </w:r>
    </w:p>
    <w:p>
      <w:pPr>
        <w:pStyle w:val="ListBullet"/>
      </w:pPr>
      <w:r>
        <w:t>Add media sharing</w:t>
      </w:r>
    </w:p>
    <w:p>
      <w:pPr>
        <w:pStyle w:val="ListBullet"/>
      </w:pPr>
      <w:r>
        <w:t>Prepare production deployment</w:t>
      </w:r>
    </w:p>
    <w:p>
      <w:pPr>
        <w:pStyle w:val="Heading1"/>
      </w:pPr>
      <w:r>
        <w:t>9. Immediate Next Task</w:t>
      </w:r>
    </w:p>
    <w:p>
      <w:r>
        <w:t>Our next task is to verify the home page and then build the registration system. The exact order will be: Home Page → Base Template → Register → Login → Logout → Profile → User Search → Conversation Models.</w:t>
      </w:r>
    </w:p>
    <w:p>
      <w:pPr>
        <w:pStyle w:val="Heading1"/>
      </w:pPr>
      <w:r>
        <w:t>10. Important Commands</w:t>
      </w:r>
    </w:p>
    <w:p>
      <w:pPr>
        <w:pStyle w:val="ListBullet"/>
      </w:pPr>
      <w:r>
        <w:t>Set-ExecutionPolicy -Scope Process -ExecutionPolicy Bypass</w:t>
      </w:r>
    </w:p>
    <w:p>
      <w:pPr>
        <w:pStyle w:val="ListBullet"/>
      </w:pPr>
      <w:r>
        <w:t>.\venv\Scripts\Activate.ps1</w:t>
      </w:r>
    </w:p>
    <w:p>
      <w:pPr>
        <w:pStyle w:val="ListBullet"/>
      </w:pPr>
      <w:r>
        <w:t>python manage.py check</w:t>
      </w:r>
    </w:p>
    <w:p>
      <w:pPr>
        <w:pStyle w:val="ListBullet"/>
      </w:pPr>
      <w:r>
        <w:t>python manage.py makemigrations</w:t>
      </w:r>
    </w:p>
    <w:p>
      <w:pPr>
        <w:pStyle w:val="ListBullet"/>
      </w:pPr>
      <w:r>
        <w:t>python manage.py migrate</w:t>
      </w:r>
    </w:p>
    <w:p>
      <w:pPr>
        <w:pStyle w:val="ListBullet"/>
      </w:pPr>
      <w:r>
        <w:t>python manage.py runserver</w:t>
      </w:r>
    </w:p>
    <w:p>
      <w:pPr>
        <w:pStyle w:val="ListBullet"/>
      </w:pPr>
      <w:r>
        <w:t>python manage.py createsuperuser</w:t>
      </w:r>
    </w:p>
    <w:p>
      <w:pPr>
        <w:pStyle w:val="ListBullet"/>
      </w:pPr>
      <w:r>
        <w:t>git status</w:t>
      </w:r>
    </w:p>
    <w:p/>
    <w:p>
      <w:r>
        <w:rPr>
          <w:b/>
        </w:rPr>
        <w:t xml:space="preserve">Project principle: </w:t>
      </w:r>
      <w:r>
        <w:t>Build a working version first, test every step, then add advanced features gradually.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